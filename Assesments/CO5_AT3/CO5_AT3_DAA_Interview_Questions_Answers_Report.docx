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CO5 – AT3 DAA MOCK INTERVIEW</w:t>
        <w:br/>
        <w:t>QUESTION &amp; ANSWER REPORT</w:t>
      </w:r>
    </w:p>
    <w:p>
      <w:pPr>
        <w:pStyle w:val="Heading1"/>
      </w:pPr>
      <w:r>
        <w:t>1. Introduction</w:t>
      </w:r>
    </w:p>
    <w:p>
      <w:r>
        <w:t>This report presents interview-oriented questions and answers based on the question areas specified in the CO5 – AT3 DAA Mock Interview document. The topics include backtracking, state-space trees, pruning, N-Queens, subset sum, Hamiltonian cycle, graph coloring, Sudoku, permutations and combinations, complexity classes, polynomial-time reduction, complexity analysis, approximation algorithms, greedy algorithms, exact and heuristic approaches, and real-world applications.</w:t>
      </w:r>
    </w:p>
    <w:p>
      <w:r>
        <w:rPr>
          <w:b/>
        </w:rPr>
        <w:t>2. What is Backtracking?</w:t>
      </w:r>
    </w:p>
    <w:p>
      <w:r>
        <w:t>Answer: Backtracking is an algorithmic technique that builds a solution step by step. If a choice leads to an invalid solution, that choice is undone and another choice is tried. It is a systematic trial-and-error method. For example, in N-Queens, queens are placed one by one and an unsafe placement is rejected. The general process is choose, check, continue, and backtrack when necessary.</w:t>
      </w:r>
    </w:p>
    <w:p>
      <w:r>
        <w:rPr>
          <w:b/>
        </w:rPr>
        <w:t>3. What is a State-Space Tree?</w:t>
      </w:r>
    </w:p>
    <w:p>
      <w:r>
        <w:t>Answer: A state-space tree represents all possible states or choices of a problem. The root represents the initial state, each branch represents a decision, and leaf nodes represent complete or unsuccessful solutions. Backtracking explores this tree and eliminates branches that cannot lead to a valid solution.</w:t>
      </w:r>
    </w:p>
    <w:p>
      <w:r>
        <w:rPr>
          <w:b/>
        </w:rPr>
        <w:t>4. What is Pruning?</w:t>
      </w:r>
    </w:p>
    <w:p>
      <w:r>
        <w:t>Answer: Pruning means eliminating branches of a search tree that cannot produce a valid or better solution. For example, in N-Queens, if two queens attack each other, there is no need to explore that branch further. Pruning reduces the search space and improves practical performance.</w:t>
      </w:r>
    </w:p>
    <w:p>
      <w:r>
        <w:rPr>
          <w:b/>
        </w:rPr>
        <w:t>5. What is a Bounding Function?</w:t>
      </w:r>
    </w:p>
    <w:p>
      <w:r>
        <w:t>Answer: A bounding function is mainly used in Branch and Bound to estimate the best possible result from a partial solution. If the bound shows that a branch cannot improve the best solution found so far, that branch is discarded. This reduces unnecessary computation.</w:t>
      </w:r>
    </w:p>
    <w:p>
      <w:r>
        <w:rPr>
          <w:b/>
        </w:rPr>
        <w:t>6. Explain the N-Queens Problem.</w:t>
      </w:r>
    </w:p>
    <w:p>
      <w:r>
        <w:t>Answer: The N-Queens problem asks us to place N queens on an N × N chessboard so that no two queens attack each other. No two queens can share a row, column, or diagonal. Backtracking places queens row by row, checks whether each position is safe, and backtracks when no valid position is available.</w:t>
      </w:r>
    </w:p>
    <w:p>
      <w:r>
        <w:rPr>
          <w:b/>
        </w:rPr>
        <w:t>7. Explain the Subset Sum Problem.</w:t>
      </w:r>
    </w:p>
    <w:p>
      <w:r>
        <w:t>Answer: The Subset Sum problem determines whether a subset of given numbers has a sum equal to a target value. For each element, we can either include it or exclude it. Backtracking explores these choices. For example, for {2, 3, 5, 7} and target 10, {3, 7} is a valid subset.</w:t>
      </w:r>
    </w:p>
    <w:p>
      <w:r>
        <w:rPr>
          <w:b/>
        </w:rPr>
        <w:t>8. What is a Hamiltonian Cycle?</w:t>
      </w:r>
    </w:p>
    <w:p>
      <w:r>
        <w:t>Answer: A Hamiltonian Cycle is a cycle in a graph that visits every vertex exactly once and returns to the starting vertex. Backtracking can construct the cycle one vertex at a time, checking adjacency and whether a vertex has already been used. If the cycle cannot be completed, the algorithm backtracks.</w:t>
      </w:r>
    </w:p>
    <w:p>
      <w:r>
        <w:rPr>
          <w:b/>
        </w:rPr>
        <w:t>9. What is Graph Coloring?</w:t>
      </w:r>
    </w:p>
    <w:p>
      <w:r>
        <w:t>Answer: Graph coloring assigns colors to vertices so that adjacent vertices have different colors. In the M-Coloring problem, we determine whether a graph can be colored using at most M colors. Backtracking tries colors for each vertex and rejects a color if it conflicts with an adjacent vertex.</w:t>
      </w:r>
    </w:p>
    <w:p>
      <w:r>
        <w:rPr>
          <w:b/>
        </w:rPr>
        <w:t>10. How is Sudoku Solved Using Backtracking?</w:t>
      </w:r>
    </w:p>
    <w:p>
      <w:r>
        <w:t>Answer: Sudoku can be solved by finding an empty cell, trying a valid number, and checking the row, column, and 3×3 box constraints. If the choice leads to failure later, the number is removed and another number is tried. This continues until the grid is completed.</w:t>
      </w:r>
    </w:p>
    <w:p>
      <w:r>
        <w:rPr>
          <w:b/>
        </w:rPr>
        <w:t>11. What are Permutations and Combinations?</w:t>
      </w:r>
    </w:p>
    <w:p>
      <w:r>
        <w:t>Answer: A permutation is an arrangement in which order matters. Its formula is nPr = n!/(n-r)!. A combination is a selection in which order does not matter. Its formula is nCr = n!/[r!(n-r)!].</w:t>
      </w:r>
    </w:p>
    <w:p>
      <w:r>
        <w:rPr>
          <w:b/>
        </w:rPr>
        <w:t>12. What is P?</w:t>
      </w:r>
    </w:p>
    <w:p>
      <w:r>
        <w:t>Answer: P is the class of decision problems that can be solved by a deterministic algorithm in polynomial time. Polynomial complexities include O(n), O(n log n), O(n²), and O(n³).</w:t>
      </w:r>
    </w:p>
    <w:p>
      <w:r>
        <w:rPr>
          <w:b/>
        </w:rPr>
        <w:t>13. What is NP?</w:t>
      </w:r>
    </w:p>
    <w:p>
      <w:r>
        <w:t>Answer: NP stands for Nondeterministic Polynomial time. It is the class of decision problems for which a proposed solution can be verified in polynomial time. NP does not mean 'not polynomial.'</w:t>
      </w:r>
    </w:p>
    <w:p>
      <w:r>
        <w:rPr>
          <w:b/>
        </w:rPr>
        <w:t>14. What is NP-Hard?</w:t>
      </w:r>
    </w:p>
    <w:p>
      <w:r>
        <w:t>Answer: An NP-Hard problem is at least as hard as every problem in NP. If an NP-Hard problem could be solved efficiently, it could provide efficient solutions for NP problems through suitable reductions. An NP-Hard problem does not necessarily have to belong to NP.</w:t>
      </w:r>
    </w:p>
    <w:p>
      <w:r>
        <w:rPr>
          <w:b/>
        </w:rPr>
        <w:t>15. What is NP-Complete?</w:t>
      </w:r>
    </w:p>
    <w:p>
      <w:r>
        <w:t>Answer: An NP-Complete problem satisfies two conditions: it belongs to NP and it is NP-Hard. Therefore, NP-Complete problems are both efficiently verifiable and at least as hard as every problem in NP. Examples include SAT, 3-SAT, and Hamiltonian Cycle.</w:t>
      </w:r>
    </w:p>
    <w:p>
      <w:r>
        <w:rPr>
          <w:b/>
        </w:rPr>
        <w:t>16. Differentiate P, NP, NP-Hard and NP-Complete.</w:t>
      </w:r>
    </w:p>
    <w:p>
      <w:r>
        <w:t>Answer: P problems can be solved in polynomial time. NP problems have solutions that can be verified in polynomial time. NP-Hard problems are at least as hard as every NP problem. NP-Complete problems are both in NP and NP-Hard. Also, P is a subset of NP.</w:t>
      </w:r>
    </w:p>
    <w:p>
      <w:r>
        <w:rPr>
          <w:b/>
        </w:rPr>
        <w:t>17. What is Polynomial-Time Reduction?</w:t>
      </w:r>
    </w:p>
    <w:p>
      <w:r>
        <w:t>Answer: Polynomial-time reduction transforms one problem into another in polynomial time. If A can be reduced to B, written A ≤p B, an efficient solution to B can be used to solve A efficiently. Reductions are important in proving NP-Hardness and NP-Completeness.</w:t>
      </w:r>
    </w:p>
    <w:p>
      <w:r>
        <w:rPr>
          <w:b/>
        </w:rPr>
        <w:t>18. What is Complexity Analysis?</w:t>
      </w:r>
    </w:p>
    <w:p>
      <w:r>
        <w:t>Answer: Complexity analysis studies the resources required by an algorithm. Time complexity measures how running time grows with input size, while space complexity measures additional memory usage. For example, linear search has O(n) worst-case time, while binary search has O(log n) time on sorted data.</w:t>
      </w:r>
    </w:p>
    <w:p>
      <w:r>
        <w:rPr>
          <w:b/>
        </w:rPr>
        <w:t>19. What is an Approximation Algorithm?</w:t>
      </w:r>
    </w:p>
    <w:p>
      <w:r>
        <w:t>Answer: An approximation algorithm is used for difficult optimization problems when finding an exact optimum may be computationally expensive. It produces a solution close to the optimum, often with a known performance guarantee. It is useful for large NP-Hard optimization problems.</w:t>
      </w:r>
    </w:p>
    <w:p>
      <w:r>
        <w:rPr>
          <w:b/>
        </w:rPr>
        <w:t>20. What is a Greedy Algorithm?</w:t>
      </w:r>
    </w:p>
    <w:p>
      <w:r>
        <w:t>Answer: A greedy algorithm builds a solution step by step by choosing the best immediate or local option at each stage. It normally does not reconsider earlier choices. For example, Activity Selection chooses the compatible activity with the earliest finishing time. Greedy algorithms are efficient when the problem has the required greedy-choice property.</w:t>
      </w:r>
    </w:p>
    <w:p>
      <w:r>
        <w:rPr>
          <w:b/>
        </w:rPr>
        <w:t>21. What is the Greedy-Choice Property?</w:t>
      </w:r>
    </w:p>
    <w:p>
      <w:r>
        <w:t>Answer: The greedy-choice property means that a globally optimal solution can be obtained by making an appropriate locally optimal choice at each step. For Activity Selection, choosing the activity with the earliest finishing time leaves maximum remaining time for other activities. This property must be established before relying on a greedy strategy.</w:t>
      </w:r>
    </w:p>
    <w:p>
      <w:r>
        <w:rPr>
          <w:b/>
        </w:rPr>
        <w:t>22. What is an Exact Algorithm?</w:t>
      </w:r>
    </w:p>
    <w:p>
      <w:r>
        <w:t>Answer: An exact algorithm guarantees the correct or optimal solution required by the problem. Exhaustive search is an example of an exact approach, although it may be expensive. Exact algorithms are preferred when optimality is essential and the computation is manageable.</w:t>
      </w:r>
    </w:p>
    <w:p>
      <w:r>
        <w:rPr>
          <w:b/>
        </w:rPr>
        <w:t>23. What is a Heuristic Algorithm?</w:t>
      </w:r>
    </w:p>
    <w:p>
      <w:r>
        <w:t>Answer: A heuristic algorithm uses practical rules or strategies to obtain a good solution quickly. It does not generally guarantee an optimal solution. Heuristics are useful for large and complex problems where exact algorithms may require too much computation.</w:t>
      </w:r>
    </w:p>
    <w:p>
      <w:r>
        <w:rPr>
          <w:b/>
        </w:rPr>
        <w:t>24. Compare Exact and Heuristic Approaches.</w:t>
      </w:r>
    </w:p>
    <w:p>
      <w:r>
        <w:t>Answer: Exact approaches guarantee the required or optimal solution but may be computationally expensive. Heuristic approaches usually run faster and are useful for large problems, but they do not necessarily guarantee optimality. The choice depends on the importance of optimality and available computational resources.</w:t>
      </w:r>
    </w:p>
    <w:p>
      <w:r>
        <w:rPr>
          <w:b/>
        </w:rPr>
        <w:t>25. What are Real-World Applications of Algorithms?</w:t>
      </w:r>
    </w:p>
    <w:p>
      <w:r>
        <w:t>Answer: Algorithms are used in many practical areas. Route-finding algorithms are used in navigation, recommendation algorithms are used in online shopping, routing algorithms are used in computer networks, scheduling algorithms are used for resource planning, and optimization algorithms are used in transportation and artificial intelligence. Thus, algorithms help solve real-world problems efficiently.</w:t>
      </w:r>
    </w:p>
    <w:p>
      <w:pPr>
        <w:pStyle w:val="Heading1"/>
      </w:pPr>
      <w:r>
        <w:t>26. Quick Revision Points</w:t>
      </w:r>
    </w:p>
    <w:p>
      <w:r>
        <w:t>Backtracking: Try → Check → Continue → Undo.</w:t>
        <w:br/>
        <w:t>State-space tree: Represents possible choices or states.</w:t>
        <w:br/>
        <w:t>Pruning: Removes branches that cannot lead to a useful solution.</w:t>
        <w:br/>
        <w:t>N-Queens: Place N queens with no shared row, column, or diagonal.</w:t>
        <w:br/>
        <w:t>Subset Sum: Find a subset whose sum equals the target.</w:t>
        <w:br/>
        <w:t>Hamiltonian Cycle: Visit every vertex exactly once and return to the start.</w:t>
        <w:br/>
        <w:t>Graph Coloring: Adjacent vertices must have different colors.</w:t>
        <w:br/>
        <w:t>Greedy: Choose the best local option at each step.</w:t>
        <w:br/>
        <w:t>P: Polynomial-time solvable.</w:t>
        <w:br/>
        <w:t>NP: Solution verifiable in polynomial time.</w:t>
        <w:br/>
        <w:t>NP-Hard: At least as hard as every NP problem.</w:t>
        <w:br/>
        <w:t>NP-Complete: Both NP and NP-Hard.</w:t>
        <w:br/>
        <w:t>Exact: Guarantees the required/optimal solution.</w:t>
        <w:br/>
        <w:t>Heuristic: Finds a good solution quickly without necessarily guaranteeing optimality.</w:t>
      </w:r>
    </w:p>
    <w:p>
      <w:pPr>
        <w:pStyle w:val="Heading1"/>
      </w:pPr>
      <w:r>
        <w:t>27. Conclusion</w:t>
      </w:r>
    </w:p>
    <w:p>
      <w:r>
        <w:t>The question-and-answer preparation covers the DAA topics specified for the CO5 – AT3 Mock Interview. Practising these answers will help in explaining concepts clearly, answering within the expected time, and improving technical confidence during the interview.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